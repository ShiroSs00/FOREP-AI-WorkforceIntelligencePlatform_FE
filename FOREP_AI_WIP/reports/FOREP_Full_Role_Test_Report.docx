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FOREP Full Role Functional Test Report</w:t>
      </w:r>
    </w:p>
    <w:p>
      <w:r>
        <w:rPr>
          <w:i/>
        </w:rPr>
        <w:t>AI Workforce Intelligence Platform - frontend + backend API role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Item</w:t>
            </w:r>
          </w:p>
        </w:tc>
        <w:tc>
          <w:tcPr>
            <w:tcW w:type="dxa" w:w="64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Backend base URL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https://forep-ai-workforceintelligenceplatform.onrender.com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Raw role-test JSON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D:\workspace\React\FOREP_FE\FOREP_AI_WIP\reports\full_role_test_20260620234019.json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Frontend route smoke JSON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D:\workspace\React\FOREP_FE\FOREP_AI_WIP\reports\frontend_route_smoke_latest.json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API test timestamp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2026-06-20T23:40:19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Document generated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2026-06-20 23:47:28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24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Role</w:t>
            </w:r>
          </w:p>
        </w:tc>
        <w:tc>
          <w:tcPr>
            <w:tcW w:type="dxa" w:w="10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Auth</w:t>
            </w:r>
          </w:p>
        </w:tc>
        <w:tc>
          <w:tcPr>
            <w:tcW w:type="dxa" w:w="1728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Actual backend role</w:t>
            </w:r>
          </w:p>
        </w:tc>
        <w:tc>
          <w:tcPr>
            <w:tcW w:type="dxa" w:w="201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API result</w:t>
            </w:r>
          </w:p>
        </w:tc>
        <w:tc>
          <w:tcPr>
            <w:tcW w:type="dxa" w:w="331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Note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20/21 endpoint checks passed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Role mapping OK; 1 API issue(s) remain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9"/>
              </w:rPr>
              <w:t>MANAGER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MANAGER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8/8 endpoint checks passed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Role mapping OK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9"/>
              </w:rPr>
              <w:t>HR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EMPLOYEE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2/4 endpoint checks passed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Backend returned EMPLOYEE for HR registration/login context; 2 API issue(s) remain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9"/>
              </w:rPr>
              <w:t>EMPLOYEE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EMPLOYEE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10/11 endpoint checks passed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Role mapping OK; 1 API issue(s) remain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/>
                <w:color w:val="1F4D78"/>
                <w:sz w:val="22"/>
              </w:rPr>
              <w:t>Summary</w:t>
            </w:r>
          </w:p>
          <w:p>
            <w:r>
              <w:rPr>
                <w:sz w:val="21"/>
              </w:rPr>
              <w:t>Frontend build and lint passed. Local route smoke passed after starting the Vite dev server. Admin, Manager and Employee role APIs are mostly usable. The main blockers are backend-side: HR is mapped as EMPLOYEE, AI generation returns 500, and project task reads fail after webhook/import creation.</w:t>
            </w:r>
          </w:p>
        </w:tc>
      </w:tr>
    </w:tbl>
    <w:p/>
    <w:p>
      <w:pPr>
        <w:pStyle w:val="Heading1"/>
      </w:pPr>
      <w:r>
        <w:t>2. Frontend Route Smoke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Route</w:t>
            </w:r>
          </w:p>
        </w:tc>
        <w:tc>
          <w:tcPr>
            <w:tcW w:type="dxa" w:w="115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1008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HTTP</w:t>
            </w:r>
          </w:p>
        </w:tc>
        <w:tc>
          <w:tcPr>
            <w:tcW w:type="dxa" w:w="5328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Message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/login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/register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/dashboard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/tasks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/projects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/teams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/integrations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/ai-insights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/attendance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/leave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/notifications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9"/>
              </w:rPr>
              <w:t>/settings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</w:tr>
    </w:tbl>
    <w:p/>
    <w:p>
      <w:pPr>
        <w:pStyle w:val="Heading1"/>
      </w:pPr>
      <w:r>
        <w:t>3. Role Account and API Matrix</w:t>
      </w:r>
    </w:p>
    <w:p>
      <w:pPr>
        <w:pStyle w:val="Heading2"/>
      </w:pPr>
      <w:r>
        <w:t>Admin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4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Test email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codex.full.admin.20260620234019@forep.test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Register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Auth /me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Actual role returned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Employee ID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187d5f35-b685-4b52-af3c-721dc8c07d23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9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Capability / endpoint group</w:t>
            </w:r>
          </w:p>
        </w:tc>
        <w:tc>
          <w:tcPr>
            <w:tcW w:type="dxa" w:w="10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79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HTTP</w:t>
            </w:r>
          </w:p>
        </w:tc>
        <w:tc>
          <w:tcPr>
            <w:tcW w:type="dxa" w:w="79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Count</w:t>
            </w:r>
          </w:p>
        </w:tc>
        <w:tc>
          <w:tcPr>
            <w:tcW w:type="dxa" w:w="360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Message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adminDashboard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organizationsList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employeesList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teamsList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projectsByOrganization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projectsByTeam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integrationRuntime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integrationsByTeam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githubIntegrationCreate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githubSync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githubLogs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jiraIntegrationCreate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jiraSync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jiraLogs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tasksByProjectBeforeWebhook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githubWebhook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jiraWebhook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tasksByProjectAfterWebhook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The remote server returned an error: (500) Internal Server Error.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aiRuntime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aiSuggestions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</w:tbl>
    <w:p/>
    <w:p>
      <w:pPr>
        <w:pStyle w:val="Heading2"/>
      </w:pPr>
      <w:r>
        <w:t>Manager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4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Test email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codex.full.manager.20260620234019@forep.test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Register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Auth /me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Actual role returned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MANAGER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Employee ID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f84620a6-b3d4-4b03-8f22-f45e50af0dab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9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Capability / endpoint group</w:t>
            </w:r>
          </w:p>
        </w:tc>
        <w:tc>
          <w:tcPr>
            <w:tcW w:type="dxa" w:w="10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79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HTTP</w:t>
            </w:r>
          </w:p>
        </w:tc>
        <w:tc>
          <w:tcPr>
            <w:tcW w:type="dxa" w:w="79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Count</w:t>
            </w:r>
          </w:p>
        </w:tc>
        <w:tc>
          <w:tcPr>
            <w:tcW w:type="dxa" w:w="360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Message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managedTeams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managedTasks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managedLeaves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managedAttendance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managedWorkload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managedInsights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managedSuggestions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</w:tbl>
    <w:p/>
    <w:p>
      <w:pPr>
        <w:pStyle w:val="Heading2"/>
      </w:pPr>
      <w:r>
        <w:t>Hr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4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Test email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codex.full.hr.20260620234019@forep.test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Register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Auth /me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Actual role returned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EMPLOYEE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Employee ID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3067cbb3-2af6-45bd-ae24-cb9f0fb9d674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9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Capability / endpoint group</w:t>
            </w:r>
          </w:p>
        </w:tc>
        <w:tc>
          <w:tcPr>
            <w:tcW w:type="dxa" w:w="10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79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HTTP</w:t>
            </w:r>
          </w:p>
        </w:tc>
        <w:tc>
          <w:tcPr>
            <w:tcW w:type="dxa" w:w="79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Count</w:t>
            </w:r>
          </w:p>
        </w:tc>
        <w:tc>
          <w:tcPr>
            <w:tcW w:type="dxa" w:w="360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Message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employees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The remote server returned an error: (500) Internal Server Error.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leaveRequests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The remote server returned an error: (500) Internal Server Error.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aiSuggestions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</w:tbl>
    <w:p/>
    <w:p>
      <w:pPr>
        <w:pStyle w:val="Heading2"/>
      </w:pPr>
      <w:r>
        <w:t>Employee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4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Test email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codex.full.employee.20260620234019@forep.test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Register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Auth /me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PASS (200)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Actual role returned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EMPLOYEE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Employee ID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1e492bdb-2f68-4bd5-8bc3-11a9b151657f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9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Capability / endpoint group</w:t>
            </w:r>
          </w:p>
        </w:tc>
        <w:tc>
          <w:tcPr>
            <w:tcW w:type="dxa" w:w="10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79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HTTP</w:t>
            </w:r>
          </w:p>
        </w:tc>
        <w:tc>
          <w:tcPr>
            <w:tcW w:type="dxa" w:w="79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Count</w:t>
            </w:r>
          </w:p>
        </w:tc>
        <w:tc>
          <w:tcPr>
            <w:tcW w:type="dxa" w:w="360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Message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profile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myTasks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myAttendance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checkIn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checkOut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myLeave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createLeave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myInsights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employeeDashboard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generateInsight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The remote server returned an error: (500) Internal Server Error.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</w:tr>
    </w:tbl>
    <w:p/>
    <w:p>
      <w:pPr>
        <w:pStyle w:val="Heading1"/>
      </w:pPr>
      <w:r>
        <w:t>4. Backend Issues Found During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ID</w:t>
            </w:r>
          </w:p>
        </w:tc>
        <w:tc>
          <w:tcPr>
            <w:tcW w:type="dxa" w:w="10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Severity</w:t>
            </w:r>
          </w:p>
        </w:tc>
        <w:tc>
          <w:tcPr>
            <w:tcW w:type="dxa" w:w="237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Finding</w:t>
            </w:r>
          </w:p>
        </w:tc>
        <w:tc>
          <w:tcPr>
            <w:tcW w:type="dxa" w:w="28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37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Suggested fix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9"/>
              </w:rPr>
              <w:t>B1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HR role registration/login maps to EMPLOYEE.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The HR account registered successfully, login worked, but /auth/me returned actualRole=EMPLOYEE.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Check RegisterRequest role handling and user role persistence for HR / People Ops.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9"/>
              </w:rPr>
              <w:t>B2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Employee list and leave list fail for HR account.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HR calls to /api/v1/employees and /api/v1/leaves returned 500 in this run.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Fix authorization/role mapping first, then retest HR people operations endpoints.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9"/>
              </w:rPr>
              <w:t>B3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Project task read fails after GitHub/Jira webhook/import.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Admin test passed project creation and webhooks, but tasksByProjectAfterWebhook returned 500.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Check task serialization/imported task entity mapping after webhook processing.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9"/>
              </w:rPr>
              <w:t>B4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AI generate endpoint returns 500 for Employee account.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POST /api/v1/ai/generate/{employeeId} failed while my-insights and AI runtime/suggestions worked.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Inspect AI service request path, employee context, Ollama/FastAPI exception and backend error body.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9"/>
              </w:rPr>
              <w:t>B5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Unsupported global GET endpoints should not be used by FE.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Backend returns method-not-supported for global GET /projects and GET /integrations; FE has been adjusted to use scoped endpoints.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9"/>
              </w:rPr>
              <w:t>Keep Swagger explicit about scoped project/integration endpoints or add supported list endpoints later.</w:t>
            </w:r>
          </w:p>
        </w:tc>
      </w:tr>
    </w:tbl>
    <w:p/>
    <w:p>
      <w:pPr>
        <w:pStyle w:val="Heading1"/>
      </w:pPr>
      <w:r>
        <w:t>5. Role-by-Role Retest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Area</w:t>
            </w:r>
          </w:p>
        </w:tc>
        <w:tc>
          <w:tcPr>
            <w:tcW w:type="dxa" w:w="381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What to test</w:t>
            </w:r>
          </w:p>
        </w:tc>
        <w:tc>
          <w:tcPr>
            <w:tcW w:type="dxa" w:w="4104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Pass condition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Login as admin, open Dashboard, Organizations, Teams, Projects, Integrations, AI Insights.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9"/>
              </w:rPr>
              <w:t>Dashboard counts load from /admin/dashboard; CRUD uses real API; no unsupported GET list calls.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Manager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Login as manager, open Dashboard, Team Tasks, Teams, Attendance, Leave, Analytics, AI Insights.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9"/>
              </w:rPr>
              <w:t>Managed-team endpoints return data or clean empty states; no Admin-only controls.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HR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Create/login HR account after backend role fix, open Employees, Attendance, Leave, Recruitment, People Analytics.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9"/>
              </w:rPr>
              <w:t>Actual backend role is HR; employees/leaves load without 500.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Employee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Login employee, open Dashboard, My Tasks, Attendance, Leave, Profile, AI Insights.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9"/>
              </w:rPr>
              <w:t>Only personal endpoints are called; check-in/out and leave creation call real API.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Integrations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Use Team ID, create GitHub/Jira config, run sync/logs/webhook test.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9"/>
              </w:rPr>
              <w:t>No global GET /integrations; task import can be read from scoped project endpoint after backend fix.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Check runtime, suggestions, managed/my insights, generate insight.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9"/>
              </w:rPr>
              <w:t>AI generate should return 200 or a domain-specific validation error, not raw 500.</w:t>
            </w:r>
          </w:p>
        </w:tc>
      </w:tr>
    </w:tbl>
    <w:p/>
    <w:p>
      <w:pPr>
        <w:pStyle w:val="Heading1"/>
      </w:pPr>
      <w:r>
        <w:t>6. Frontend Verification Notes</w:t>
      </w:r>
    </w:p>
    <w:p>
      <w:pPr>
        <w:ind w:left="360"/>
      </w:pPr>
      <w:r>
        <w:t>npm.cmd run lint: passed.</w:t>
      </w:r>
    </w:p>
    <w:p>
      <w:pPr>
        <w:ind w:left="360"/>
      </w:pPr>
      <w:r>
        <w:t>npm.cmd run build: passed.</w:t>
      </w:r>
    </w:p>
    <w:p>
      <w:pPr>
        <w:ind w:left="360"/>
      </w:pPr>
      <w:r>
        <w:t>Local route smoke after restarting Vite: all tested SPA routes returned HTTP 200.</w:t>
      </w:r>
    </w:p>
    <w:p>
      <w:pPr>
        <w:ind w:left="360"/>
      </w:pPr>
      <w:r>
        <w:t>The FE should continue hiding raw endpoint labels from user-facing cards where possible; technical details belong inside ErrorState details only.</w:t>
      </w:r>
    </w:p>
    <w:p>
      <w:pPr>
        <w:ind w:left="360"/>
      </w:pPr>
      <w:r>
        <w:t>The FE must keep using scoped project/integration endpoints because the backend does not support global list GET endpoints for those controllers.</w:t>
      </w:r>
    </w:p>
    <w:p>
      <w:pPr>
        <w:pStyle w:val="Heading1"/>
      </w:pPr>
      <w:r>
        <w:t>7. Raw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r/>
            <w:r>
              <w:rPr>
                <w:b/>
                <w:color w:val="1F4D78"/>
                <w:sz w:val="22"/>
              </w:rPr>
              <w:t>Evidence files</w:t>
            </w:r>
          </w:p>
          <w:p>
            <w:r>
              <w:rPr>
                <w:sz w:val="21"/>
              </w:rPr>
              <w:t>Raw API evidence is stored at D:\workspace\React\FOREP_FE\FOREP_AI_WIP\reports\full_role_test_20260620234019.json. Frontend route smoke evidence is stored at D:\workspace\React\FOREP_FE\FOREP_AI_WIP\reports\frontend_route_smoke_latest.json. Use these files when comparing future backend redeploys.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