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FOREP Project Current Summary</w:t>
      </w:r>
    </w:p>
    <w:p>
      <w:r>
        <w:rPr>
          <w:i/>
        </w:rPr>
        <w:t>AI Workforce Intelligence Platform - frontend handoff and status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Item</w:t>
            </w:r>
          </w:p>
        </w:tc>
        <w:tc>
          <w:tcPr>
            <w:tcW w:type="dxa" w:w="64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Current 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Generated at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2026-06-21 00:24:02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Frontend stack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React 19, Vite 8, Tailwind CSS 4, React Router 7, anime.js, lucide-react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Backend base URL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https://forep-ai-workforceintelligenceplatform.onrender.com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API mode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VITE_DATA_MODE=api; no mock fallback in normal app mode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Local storage usage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JWT token, selected role preference, theme preference, language preference only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Latest verification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npm.cmd run lint passed; npm.cmd run build passed; SPA route smoke returned HTTP 200</w:t>
            </w:r>
          </w:p>
        </w:tc>
      </w:tr>
    </w:tbl>
    <w:p/>
    <w:p>
      <w:pPr>
        <w:pStyle w:val="Heading1"/>
      </w:pPr>
      <w:r>
        <w:t>1. Product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r/>
            <w:r>
              <w:rPr>
                <w:b/>
                <w:color w:val="1F4D78"/>
                <w:sz w:val="22"/>
              </w:rPr>
              <w:t>FOREP in one line</w:t>
            </w:r>
          </w:p>
          <w:p>
            <w:r>
              <w:rPr>
                <w:sz w:val="21"/>
              </w:rPr>
              <w:t>FOREP is an AI Workforce Intelligence Platform. It connects tasks, attendance, leave, projects, integrations, workload analytics and AI insights into role-based operational intelligence. The positioning remains: not a surveillance tool, but a transparency tool.</w:t>
            </w:r>
          </w:p>
        </w:tc>
      </w:tr>
    </w:tbl>
    <w:p/>
    <w:p>
      <w:pPr>
        <w:pStyle w:val="Heading1"/>
      </w:pPr>
      <w:r>
        <w:t>2. Frontend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Area</w:t>
            </w:r>
          </w:p>
        </w:tc>
        <w:tc>
          <w:tcPr>
            <w:tcW w:type="dxa" w:w="741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Implementation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Routing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9"/>
              </w:rPr>
              <w:t>Public routes: /, /login, /register. Protected app routes render inside AppLayout with Sidebar, TopHeader and main Outlet.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Layouts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9"/>
              </w:rPr>
              <w:t>PublicLayout is used for public pages. AppLayout keeps Sidebar and TopHeader stable so only main content changes.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Auth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9"/>
              </w:rPr>
              <w:t>authService calls /api/v1/auth/login, /register, /logout and /me. JWT is stored in forep_auth_token and attached by apiClient.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API client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9"/>
              </w:rPr>
              <w:t>apiClient uses VITE_API_BASE_URL, 15s timeout, Authorization header, JSON parsing, clean ApiError objects and backend message extraction.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Response mapping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9"/>
              </w:rPr>
              <w:t>responseNormalizer handles direct arrays/objects, data/result/content/items/payload and safe field helpers.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Theme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9"/>
              </w:rPr>
              <w:t>ThemeContext supports light/dark/system using class-based dark mode and forep_theme.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Language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9"/>
              </w:rPr>
              <w:t>LanguageContext supports English/Vietnamese using forep_language.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9"/>
              </w:rPr>
              <w:t>Role state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9"/>
              </w:rPr>
              <w:t>RoleContext derives selected UI role from /auth/me after login. Admin can preview roles; non-admin accounts should follow backend role.</w:t>
            </w:r>
          </w:p>
        </w:tc>
      </w:tr>
    </w:tbl>
    <w:p/>
    <w:p>
      <w:pPr>
        <w:pStyle w:val="Heading1"/>
      </w:pPr>
      <w:r>
        <w:t>3. Routes and Main Pages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Route</w:t>
            </w:r>
          </w:p>
        </w:tc>
        <w:tc>
          <w:tcPr>
            <w:tcW w:type="dxa" w:w="223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Page</w:t>
            </w:r>
          </w:p>
        </w:tc>
        <w:tc>
          <w:tcPr>
            <w:tcW w:type="dxa" w:w="5544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LandingPage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Cinematic marketing landing page with scrollytelling SaaS positioning.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/login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LoginPage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Real backend login, no demo login.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/register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RegisterPage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Real backend registration.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/dashboard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DashboardPage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Role-based dashboard shell.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/tasks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TaskPage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Scoped task APIs: my, managed, project, team, status, sprint, reporter, organization, employee.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/projects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ProjectsPage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Project create/update and organization/team-scoped project reads.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/teams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TeamPage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Team CRUD, members, assign employee, join request, membership approve/end active.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/sprints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SprintPage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Sprint CRUD and active/organization scoped sprint reads.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/integrations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IntegrationsPage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Provider config create/update/delete, connect, sync, logs, runtime status and OAuth links.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/analytics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AnalyticsPage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Workload history by my, managed, organization, team or employee scope.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/ai-insights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AIInsightsPage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AI runtime, insights, suggestions, adopt suggestion and generate insight.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/attendance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AttendancePage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Check-in/out and role-scoped attendance history.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/leave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LeavePage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Leave create, approve/reject and role-scoped leave history.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/notifications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NotificationPage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Notification list/read/delete/read-all through backend API.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9"/>
              </w:rPr>
              <w:t>/settings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SettingsPage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sz w:val="19"/>
              </w:rPr>
              <w:t>Theme, language and profile/config placeholders.</w:t>
            </w:r>
          </w:p>
        </w:tc>
      </w:tr>
    </w:tbl>
    <w:p/>
    <w:p>
      <w:pPr>
        <w:pStyle w:val="Heading1"/>
      </w:pPr>
      <w:r>
        <w:t>4. Role-Based UI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Role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Primary modules</w:t>
            </w:r>
          </w:p>
        </w:tc>
        <w:tc>
          <w:tcPr>
            <w:tcW w:type="dxa" w:w="324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Notes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9"/>
              </w:rPr>
              <w:t>Dashboard, Organizations, Users, Teams, Projects, Employees, Tasks, Sprints, Events, Analytics, AI Insights, Integrations, Monitoring, Attendance, Leave, Notifications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Platform/system control role. Admin can preview other roles for testing.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Manager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9"/>
              </w:rPr>
              <w:t>Dashboard, Organization, Teams, Projects, Team Tasks, Sprints, Employees, Team Analytics, AI Insights, Events, Attendance, Leave, Integrations, Reports, Notifications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Team operations role. Uses managed-team endpoints where available.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HR / People Ops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9"/>
              </w:rPr>
              <w:t>Dashboard, Employees, Teams, Projects, Task Overview, Attendance, Leave, Recruitment, People Analytics, AI Insights, Reports, Notifications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People operations role. Backend currently maps HR account as EMPLOYEE in test, so this needs backend fix.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9"/>
              </w:rPr>
              <w:t>Employee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9"/>
              </w:rPr>
              <w:t>Dashboard, My Tasks, Projects, Attendance, Leave, Personal Analytics, Event Timeline, AI Insights, Notifications, Profile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Personal workspace role. Uses my-* and profile endpoints.</w:t>
            </w:r>
          </w:p>
        </w:tc>
      </w:tr>
    </w:tbl>
    <w:p/>
    <w:p>
      <w:pPr>
        <w:pStyle w:val="Heading1"/>
      </w:pPr>
      <w:r>
        <w:t>5. Service Layer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Service</w:t>
            </w:r>
          </w:p>
        </w:tc>
        <w:tc>
          <w:tcPr>
            <w:tcW w:type="dxa" w:w="7128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Mapped capability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authService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Login/register/logout/me/OAuth links and backend OAuth redirect URL helpers.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dashboardService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Admin dashboard and employee dashboard endpoints.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organizationService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Organization list/create/get/update/delete.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employeeService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Employee list/get/update/delete/profile/team/org scoped reads.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teamService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Team CRUD, assign employee, members, organization/manager/managed scopes, join request, membership approve/end-active.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projectService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Project create/get/update and organization/team scoped reads. Delete is explicitly unavailable because Swagger has no DELETE project endpoint.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sprintService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Sprint CRUD, active sprint and organization-scoped sprint APIs.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taskService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Task CRUD, status update, assess, and all scoped task reads.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taskCommentService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Task comment list/create/delete.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attendanceService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Check-in/out and my/team/org/managed/employee attendance history.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leaveService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Leave create, approve/reject and my/team/status/org/managed/employee leave reads.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notificationService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List, unread, unread count, mark read, read all, delete.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analyticsService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Workload history my/managed/team/org/employee and development mock generator endpoint.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aiInsightService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Runtime status, generate insight, my/managed/team/org/employee insights.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aiSuggestionService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All/scoped suggestions and adopt suggestion.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9"/>
              </w:rPr>
              <w:t>integrationService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9"/>
              </w:rPr>
              <w:t>Integration config create/update/delete, connect, team reads, runtime status, sync, logs, GitHub/Jira webhook helpers.</w:t>
            </w:r>
          </w:p>
        </w:tc>
      </w:tr>
    </w:tbl>
    <w:p/>
    <w:p>
      <w:pPr>
        <w:pStyle w:val="Heading1"/>
      </w:pPr>
      <w:r>
        <w:t>6. Latest API Test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Metric</w:t>
            </w:r>
          </w:p>
        </w:tc>
        <w:tc>
          <w:tcPr>
            <w:tcW w:type="dxa" w:w="64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Swagger operations found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119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Full API probe calls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103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Passed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87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Failed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Latest probe files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reports/full_api_probe_20260621000244.txt and .json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Frontend route smoke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Routes /, /login, /register, /dashboard, /tasks, /projects, /teams, /sprints, /integrations, /analytics, /ai-insights, /attendance, /leave, /notifications, /settings returned HTTP 200.</w:t>
            </w:r>
          </w:p>
        </w:tc>
      </w:tr>
    </w:tbl>
    <w:p/>
    <w:p>
      <w:pPr>
        <w:pStyle w:val="Heading1"/>
      </w:pPr>
      <w:r>
        <w:t>7. Known Backend/API Issues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8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Severity</w:t>
            </w:r>
          </w:p>
        </w:tc>
        <w:tc>
          <w:tcPr>
            <w:tcW w:type="dxa" w:w="3744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Issue</w:t>
            </w:r>
          </w:p>
        </w:tc>
        <w:tc>
          <w:tcPr>
            <w:tcW w:type="dxa" w:w="4536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Current impact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HR account maps to EMPLOYEE after registration/login.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9"/>
              </w:rPr>
              <w:t>HR sidebar/dashboard/API scope cannot be fully validated until backend role persistence is fixed.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GET /api/v1/tasks and GET /api/v1/tasks/managed-teams returned 500 in full API probe.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9"/>
              </w:rPr>
              <w:t>FE avoids global task list and provides scoped selectors. Manager task API may still show ErrorState if backend returns 500.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Leave list/status/approve/reject returned 500 in probe.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9"/>
              </w:rPr>
              <w:t>LeavePage will show backend error messages for affected operations.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OAuth redirects for GitHub/Google/Jira returned 503.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9"/>
              </w:rPr>
              <w:t>OAuth link UI exists, but backend redirect is not ready.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AI generate insight returned 503.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9"/>
              </w:rPr>
              <w:t>AIInsightsPage calls real endpoint and shows backend error instead of faking generated content.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Integration config create for GitHub/Jira returned 500 in probe with test payload.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9"/>
              </w:rPr>
              <w:t>Integrations UI is wired, but backend validation/config handling needs review.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DELETE sprint returned 500 for test sprint.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9"/>
              </w:rPr>
              <w:t>Sprint delete UI calls real API; backend may reject depending on relations/state.</w:t>
            </w:r>
          </w:p>
        </w:tc>
      </w:tr>
    </w:tbl>
    <w:p/>
    <w:p>
      <w:pPr>
        <w:pStyle w:val="Heading1"/>
      </w:pPr>
      <w:r>
        <w:t>8. Deployment and Testing Notes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Topic</w:t>
            </w:r>
          </w:p>
        </w:tc>
        <w:tc>
          <w:tcPr>
            <w:tcW w:type="dxa" w:w="7200"/>
            <w:shd w:fill="F2F4F7"/>
            <w:vAlign w:val="center"/>
          </w:tcPr>
          <w:p>
            <w:r/>
            <w:r>
              <w:rPr>
                <w:b/>
                <w:color w:val="0B2545"/>
                <w:sz w:val="19"/>
              </w:rPr>
              <w:t>Note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Environment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Set VITE_API_BASE_URL=https://forep-ai-workforceintelligenceplatform.onrender.com and VITE_DATA_MODE=api.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Vercel SPA reload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vercel.json should rewrite routes to /index.html so refreshing protected routes does not return 404.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Build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npm.cmd run build passes. Vite warns that JS chunk is above 500 KB; this is a warning, not a build failure.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Manual test order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Login/register, admin dashboard, organizations, teams, projects, sprints, integrations, tasks by scope, attendance, leave, analytics, AI insights, notifications.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Safe testing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Use dedicated test accounts/resources. Avoid deleting shared organizations with teams because backend may enforce FK constraints.</w:t>
            </w:r>
          </w:p>
        </w:tc>
      </w:tr>
    </w:tbl>
    <w:p/>
    <w:p>
      <w:pPr>
        <w:pStyle w:val="Heading1"/>
      </w:pPr>
      <w:r>
        <w:t>9. Recommended Next Steps</w:t>
      </w:r>
    </w:p>
    <w:p>
      <w:pPr>
        <w:ind w:left="360"/>
      </w:pPr>
      <w:r>
        <w:t>Fix backend HR role mapping first; it blocks accurate HR role UI validation.</w:t>
      </w:r>
    </w:p>
    <w:p>
      <w:pPr>
        <w:ind w:left="360"/>
      </w:pPr>
      <w:r>
        <w:t>Fix backend 500 errors for global/managed task endpoints or keep FE scoped-only until stable.</w:t>
      </w:r>
    </w:p>
    <w:p>
      <w:pPr>
        <w:ind w:left="360"/>
      </w:pPr>
      <w:r>
        <w:t>Fix leave approval/rejection and leave list endpoints for HR/manager use cases.</w:t>
      </w:r>
    </w:p>
    <w:p>
      <w:pPr>
        <w:ind w:left="360"/>
      </w:pPr>
      <w:r>
        <w:t>Stabilize integration config create/connect for GitHub and Jira with real required credentials.</w:t>
      </w:r>
    </w:p>
    <w:p>
      <w:pPr>
        <w:ind w:left="360"/>
      </w:pPr>
      <w:r>
        <w:t>Stabilize AI generate endpoint and return domain-specific validation messages instead of 503/500.</w:t>
      </w:r>
    </w:p>
    <w:p>
      <w:pPr>
        <w:ind w:left="360"/>
      </w:pPr>
      <w:r>
        <w:t>After backend fixes, rerun reports/full_api_probe.ps1 and update the handoff report.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