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b/>
          <w:color w:val="0F172A"/>
          <w:sz w:val="46"/>
        </w:rPr>
        <w:t>FOREP System Overview &amp; FE/BE Action Plan</w:t>
      </w:r>
    </w:p>
    <w:p>
      <w:pPr>
        <w:spacing w:after="200"/>
      </w:pPr>
      <w:r>
        <w:rPr>
          <w:color w:val="64748B"/>
          <w:sz w:val="22"/>
        </w:rPr>
        <w:t>AI Workforce Intelligence Platform - frontend/backend status, API changes, and fixes needed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shd w:fill="EAF6FE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75985"/>
                <w:sz w:val="17"/>
              </w:rPr>
              <w:t>Field</w:t>
            </w:r>
          </w:p>
        </w:tc>
        <w:tc>
          <w:tcPr>
            <w:tcW w:type="dxa" w:w="6768"/>
            <w:shd w:fill="EAF6FE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75985"/>
                <w:sz w:val="17"/>
              </w:rPr>
              <w:t>Value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Prepared for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FOREP project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Prepared on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2026-06-21 11:10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Frontend commit reviewed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78fea7d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Frontend stack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React 19, Vite 8, Tailwind CSS 4, React Router 7, anime.js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Backend base URL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https://forep-ai-workforceintelligenceplatform.onrender.com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Primary backend source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Swagger + FRONTEND_BACKEND_CHANGELOG.md</w:t>
            </w:r>
          </w:p>
        </w:tc>
      </w:tr>
    </w:tbl>
    <w:p/>
    <w:p>
      <w:pPr>
        <w:pStyle w:val="Heading1"/>
      </w:pPr>
      <w:r>
        <w:t>1. Executive Summary</w:t>
      </w:r>
    </w:p>
    <w:p>
      <w:pPr>
        <w:shd w:fill="DCFCE7"/>
        <w:spacing w:before="80" w:after="160"/>
        <w:ind w:left="115" w:right="115"/>
      </w:pPr>
      <w:r>
        <w:rPr>
          <w:b/>
          <w:color w:val="0F172A"/>
        </w:rPr>
        <w:t xml:space="preserve">Current status: </w:t>
      </w:r>
      <w:r>
        <w:t>FOREP FE is now mostly API-driven for auth, dashboards, role scopes, integrations, notifications, analytics, AI insights, tasks, teams, employees, leave, attendance and organizations. The latest backend changelog introduced analytics dashboard, summary/burnout endpoints, integration sync policy updates, AI runtime fields, project-scoped AI insights, admin notifications and task.externalDeleted support.</w:t>
      </w:r>
    </w:p>
    <w:p>
      <w:pPr>
        <w:pStyle w:val="ListBullet"/>
        <w:spacing w:after="60"/>
      </w:pPr>
      <w:r>
        <w:t>FE changes from the latest backend update have been implemented and pushed: analytics dashboard UI, summary/burnout checker, integration sync controls by role, AI project insight scope, structured fullAnalysis parsing, admin notification endpoint, and task externalDeleted badge.</w:t>
      </w:r>
    </w:p>
    <w:p>
      <w:pPr>
        <w:pStyle w:val="ListBullet"/>
        <w:spacing w:after="60"/>
      </w:pPr>
      <w:r>
        <w:t>Local verification passed: npm.cmd run lint, npm.cmd run build, and route smoke tests for /, /login, /dashboard, /analytics, /ai-insights, /integrations, /notifications, /tasks.</w:t>
      </w:r>
    </w:p>
    <w:p>
      <w:pPr>
        <w:pStyle w:val="ListBullet"/>
        <w:spacing w:after="60"/>
      </w:pPr>
      <w:r>
        <w:t>Remaining work is mainly product hardening: cleaner role dashboards, stronger form validation against Swagger DTOs, full integration/Jira/GitHub testing with real credentials, and backend fixes for endpoints that still return server-side errors.</w:t>
      </w:r>
    </w:p>
    <w:p>
      <w:pPr>
        <w:pStyle w:val="Heading1"/>
      </w:pPr>
      <w:r>
        <w:t>2. System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728"/>
            <w:shd w:fill="EAF6FE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75985"/>
                <w:sz w:val="17"/>
              </w:rPr>
              <w:t>Layer</w:t>
            </w:r>
          </w:p>
        </w:tc>
        <w:tc>
          <w:tcPr>
            <w:tcW w:type="dxa" w:w="3024"/>
            <w:shd w:fill="EAF6FE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75985"/>
                <w:sz w:val="17"/>
              </w:rPr>
              <w:t>Current Design</w:t>
            </w:r>
          </w:p>
        </w:tc>
        <w:tc>
          <w:tcPr>
            <w:tcW w:type="dxa" w:w="4608"/>
            <w:shd w:fill="EAF6FE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75985"/>
                <w:sz w:val="17"/>
              </w:rPr>
              <w:t>Primary Responsibility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Frontend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React + Vite product frontend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Role-based SaaS UI, protected routes, API service layer, dark mode, notification UI, landing page, forms and CRUD screens.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Backend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Spring Boot 3 / Java 21 / PostgreSQL / JWT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Authentication, RBAC, organization/team/employee/task domain, integrations, analytics, notifications and dashboards.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AI Service / Runtime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Backend AI runtime currently configured for Gemini according to changelog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Generate insights, summarize risks, parse structured AI output, support RAG context.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Integrations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GitHub, Jira, Internal provider enum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Sync external issues/activity into operational records and tasks; store sync logs and counters.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Deployment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FE on Vercel, BE on Render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SPA routing requires Vercel rewrite; backend may cold-start and must return clear API errors.</w:t>
            </w:r>
          </w:p>
        </w:tc>
      </w:tr>
    </w:tbl>
    <w:p/>
    <w:p>
      <w:pPr>
        <w:pStyle w:val="Heading1"/>
      </w:pPr>
      <w:r>
        <w:t>3. Role-Based Product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584"/>
            <w:shd w:fill="EAF6FE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75985"/>
                <w:sz w:val="17"/>
              </w:rPr>
              <w:t>Role</w:t>
            </w:r>
          </w:p>
        </w:tc>
        <w:tc>
          <w:tcPr>
            <w:tcW w:type="dxa" w:w="3456"/>
            <w:shd w:fill="EAF6FE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75985"/>
                <w:sz w:val="17"/>
              </w:rPr>
              <w:t>Dashboard &amp; Main Navigation</w:t>
            </w:r>
          </w:p>
        </w:tc>
        <w:tc>
          <w:tcPr>
            <w:tcW w:type="dxa" w:w="4320"/>
            <w:shd w:fill="EAF6FE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75985"/>
                <w:sz w:val="17"/>
              </w:rPr>
              <w:t>Allowed Product Scope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Admin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Dashboard, Organizations, Users, Teams, Sprints, Analytics, AI Insights, Integrations, Notifications, Settings.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Platform control: manage organizations, users, teams, sprints, integrations, analytics, AI, notifications and security settings.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Manager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Dashboard, Team Tasks, Employees, Team Analytics, AI Insights, Event Timeline, Attendance, Reports, Notifications, Settings.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Team operations: managed teams, tasks, workload, attendance, reports and insight review. Can trigger integration sync only for owned team/project scope.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HR / People Ops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Dashboard, Employees, Attendance, Leave Requests, Recruitment, People Analytics, AI Insights, Reports, Notifications, Settings.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People operations: employees, attendance, leave, recruitment/onboarding, people analytics and people risk signals.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Employee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Dashboard, My Tasks, Attendance, Leave Requests, Personal Analytics, Event Timeline, AI Insights, Notifications, Profile.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Personal workspace: own tasks, attendance, leave, profile, personal analytics and personal AI insights. No integration sync trigger.</w:t>
            </w:r>
          </w:p>
        </w:tc>
      </w:tr>
    </w:tbl>
    <w:p/>
    <w:p>
      <w:pPr>
        <w:pStyle w:val="Heading1"/>
      </w:pPr>
      <w:r>
        <w:t>4. Latest Backend Changes Already Reflected in FE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shd w:fill="EAF6FE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75985"/>
                <w:sz w:val="17"/>
              </w:rPr>
              <w:t>Backend Change</w:t>
            </w:r>
          </w:p>
        </w:tc>
        <w:tc>
          <w:tcPr>
            <w:tcW w:type="dxa" w:w="4320"/>
            <w:shd w:fill="EAF6FE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75985"/>
                <w:sz w:val="17"/>
              </w:rPr>
              <w:t>FE Status</w:t>
            </w:r>
          </w:p>
        </w:tc>
        <w:tc>
          <w:tcPr>
            <w:tcW w:type="dxa" w:w="2160"/>
            <w:shd w:fill="EAF6FE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75985"/>
                <w:sz w:val="17"/>
              </w:rPr>
              <w:t>Files Updated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GET /api/v1/analytics/dashboard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Implemented in service and rendered in Analytics page with task totals, burnout risk, recent activity and AI insight summary.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analyticsService.js, AnalyticsPage.jsx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Analytics summary + burnout endpoints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Service methods added; Analytics page has scope selector for my/team/employee summary and burnout checks.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analyticsService.js, AnalyticsPage.jsx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Integration sync status RUNNING/SUCCESS/FAILED and counters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Sync logs table now displays errorMessage, totalFetched, totalCreated, totalUpdated and finishedAt.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integrationService.js, IntegrationsPage.jsx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POST /api/v1/integrations/sync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Admin-only Sync All button added. Employee sync trigger hidden.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integrationService.js, IntegrationsPage.jsx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AI runtime status apiKeyConfigured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AI Insights page displays provider/model and warning if API key is not configured.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AIInsightsPage.jsx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GET /api/v1/ai/insights/project/{projectId}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Project ID scope added to AI Insights page.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aiInsightService.js, AIInsightsPage.jsx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Structured fullAnalysis JSON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FE parses riskLevel, summary, reasons and recommendations instead of assuming old fields.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AIInsightsPage.jsx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GET /api/v1/notifications/admin/all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Admin notification page uses admin endpoint; other roles use personal notifications.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notificationService.js, NotificationPage.jsx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Task externalDeleted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Task list supports External deleted badge.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TaskPage.jsx</w:t>
            </w:r>
          </w:p>
        </w:tc>
      </w:tr>
    </w:tbl>
    <w:p/>
    <w:p>
      <w:pPr>
        <w:pStyle w:val="Heading1"/>
      </w:pPr>
      <w:r>
        <w:t>5. FE Fixes Still Recommended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080"/>
            <w:shd w:fill="EAF6FE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75985"/>
                <w:sz w:val="17"/>
              </w:rPr>
              <w:t>Priority</w:t>
            </w:r>
          </w:p>
        </w:tc>
        <w:tc>
          <w:tcPr>
            <w:tcW w:type="dxa" w:w="1656"/>
            <w:shd w:fill="EAF6FE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75985"/>
                <w:sz w:val="17"/>
              </w:rPr>
              <w:t>Area</w:t>
            </w:r>
          </w:p>
        </w:tc>
        <w:tc>
          <w:tcPr>
            <w:tcW w:type="dxa" w:w="3312"/>
            <w:shd w:fill="EAF6FE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75985"/>
                <w:sz w:val="17"/>
              </w:rPr>
              <w:t>Issue</w:t>
            </w:r>
          </w:p>
        </w:tc>
        <w:tc>
          <w:tcPr>
            <w:tcW w:type="dxa" w:w="3312"/>
            <w:shd w:fill="EAF6FE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75985"/>
                <w:sz w:val="17"/>
              </w:rPr>
              <w:t>Recommended Fix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High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Forms / DTOs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Some create/update forms still expose raw UUID inputs and can feel technical.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Replace raw UUID inputs with searchable selectors loaded from API. Keep UUID fields only in developer/admin advanced mode.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High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Role UX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Manager/HR/Employee dashboards may show empty states when backend has no matching scoped data or context.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Load account context from /auth/me and profile endpoints consistently. Display role-specific empty states and hide actions not allowed by backend.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High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Errors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Some backend errors are technically correct but too raw for normal users.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Keep technical details collapsible. Main message should be human: permission denied, missing context, backend validation failed, dependency conflict, or endpoint unavailable.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Medium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Analytics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Analytics dashboard now renders the new endpoint, but workloadByEmployee could be more useful.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Add workload table/bar visual for workloadByEmployee; add filters for risk/team/employee.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Medium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AI Insights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Project-scoped insight needs project selector rather than pasted UUID.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Add Project dropdown once project API returns list/search cleanly.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Medium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Integrations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GitHub/Jira sync testing requires real credentials/tokens and configured integration records.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Add setup checklist UI and validation messages for provider, credentials, team/project ownership and sync log result.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Medium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Internationalization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User requested English/Vietnamese toggle earlier.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Centralize UI strings in i18n resource files. Do not hardcode mixed language in component JSX.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Low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Bundle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Build warns chunk is over 500KB.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Lazy-load landing/app heavy pages or route chunks after core functionality stabilizes.</w:t>
            </w:r>
          </w:p>
        </w:tc>
      </w:tr>
    </w:tbl>
    <w:p/>
    <w:p>
      <w:pPr>
        <w:pStyle w:val="Heading1"/>
      </w:pPr>
      <w:r>
        <w:t>6. BE Fixes / Backend Notes</w:t>
      </w:r>
    </w:p>
    <w:p>
      <w:pPr>
        <w:shd w:fill="FEF3C7"/>
        <w:spacing w:before="80" w:after="160"/>
        <w:ind w:left="115" w:right="115"/>
      </w:pPr>
      <w:r>
        <w:rPr>
          <w:b/>
          <w:color w:val="0F172A"/>
        </w:rPr>
        <w:t xml:space="preserve">Important: </w:t>
      </w:r>
      <w:r>
        <w:t>These backend items are based on observed UI/API behavior and the new changelog. They should be verified directly in Swagger/Postman after the latest redeploy.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080"/>
            <w:shd w:fill="EAF6FE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75985"/>
                <w:sz w:val="17"/>
              </w:rPr>
              <w:t>Priority</w:t>
            </w:r>
          </w:p>
        </w:tc>
        <w:tc>
          <w:tcPr>
            <w:tcW w:type="dxa" w:w="1872"/>
            <w:shd w:fill="EAF6FE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75985"/>
                <w:sz w:val="17"/>
              </w:rPr>
              <w:t>Backend Area</w:t>
            </w:r>
          </w:p>
        </w:tc>
        <w:tc>
          <w:tcPr>
            <w:tcW w:type="dxa" w:w="3240"/>
            <w:shd w:fill="EAF6FE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75985"/>
                <w:sz w:val="17"/>
              </w:rPr>
              <w:t>Observed / Expected Problem</w:t>
            </w:r>
          </w:p>
        </w:tc>
        <w:tc>
          <w:tcPr>
            <w:tcW w:type="dxa" w:w="3168"/>
            <w:shd w:fill="EAF6FE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75985"/>
                <w:sz w:val="17"/>
              </w:rPr>
              <w:t>Recommended Backend Fix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High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Tasks API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GET /api/v1/tasks returned server error: Hibernate ByteBuddy proxy type definition error.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Return DTOs only and avoid exposing lazy JPA entities/proxies. Add @JsonIgnore or DTO mapping for nested relations.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High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Integrations / Projects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GET /api/v1/integrations and GET /api/v1/projects previously returned method GET not supported.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If list pages exist in FE, expose supported GET list endpoints or update Swagger/FE to only use supported team/project-scoped endpoints.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High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Organization delete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Deleting organization failed due FK constraint team_organization_id_fkey.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Return 409 Conflict with business message or implement cascade/soft delete policy. FE should not show this as generic 500.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High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RBAC consistency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Manager/Employee often fail when calling scoped endpoints if backend account context is incomplete.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Ensure /auth/me or profile response includes userId, employeeId, role, organizationId, teamId/managedTeams where applicable.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Medium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Integration Sync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Sync policy is role-sensitive and external credential-sensitive.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Return clear validation errors for missing token, bad Jira/GitHub credentials, no team/project ownership, or sync already running.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Medium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AI Runtime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If apiKeyConfigured=false, generate endpoints may fail.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Return deterministic 400/503 with message, provider/model, and whether API key/RAG config is missing.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Medium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Response shape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FE supports ApiResponse wrapper, arrays, data/result/payload/content/items.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Keep ApiResponse consistent: success, message, data. Avoid returning raw exceptions as data.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Low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Pagination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Large list pages need stable pagination response.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Standardize page shape: content, totalElements, totalPages, number, size.</w:t>
            </w:r>
          </w:p>
        </w:tc>
      </w:tr>
    </w:tbl>
    <w:p/>
    <w:p>
      <w:pPr>
        <w:pStyle w:val="Heading1"/>
      </w:pPr>
      <w:r>
        <w:t>7. API Coverage 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728"/>
            <w:shd w:fill="EAF6FE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75985"/>
                <w:sz w:val="17"/>
              </w:rPr>
              <w:t>Domain</w:t>
            </w:r>
          </w:p>
        </w:tc>
        <w:tc>
          <w:tcPr>
            <w:tcW w:type="dxa" w:w="4032"/>
            <w:shd w:fill="EAF6FE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75985"/>
                <w:sz w:val="17"/>
              </w:rPr>
              <w:t>FE Coverage</w:t>
            </w:r>
          </w:p>
        </w:tc>
        <w:tc>
          <w:tcPr>
            <w:tcW w:type="dxa" w:w="3600"/>
            <w:shd w:fill="EAF6FE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75985"/>
                <w:sz w:val="17"/>
              </w:rPr>
              <w:t>Next Check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Auth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Login/register/logout/me token flow exists; protected routes use JWT.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Verify backend login errors return credential-specific messages and role/account context.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Organizations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Admin CRUD UI exists and calls API.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Handle FK delete conflicts with friendly 409 copy.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Teams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Team list/create/update/delete/assign member UI exists.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Replace UUID inputs with selectors and respect manager/admin/HR permissions.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Employees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Directory/profile update UI exists.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Ensure employee role does not see global directory.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Tasks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Task table/forms/status/delete use real service and safe field mapping.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Backend task list serialization issue must be fixed.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Attendance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Role-based history/overview/check-in/out service layer exists.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Test with accounts that have employeeId/teamId/organizationId.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Leave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Create/approve/reject wired by role.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Confirm HR/Manager permission matrix and request body names.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Notifications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Personal and admin all endpoints covered.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Verify owner guard messages for mark/delete errors.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Analytics/Burnout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Dashboard, workload history, summary and burnout endpoints covered.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Add richer workloadByEmployee UI and team/employee selectors.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AI Insights/Suggestions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Runtime status, insights, project scope, generate and adopt suggestion service covered.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Test generate/adopt with real Gemini config and employee/project IDs.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Integrations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Provider config, OAuth links, sync, sync logs and sync-all covered.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Real GitHub/Jira credentials required to validate task/commit sync end-to-end.</w:t>
            </w:r>
          </w:p>
        </w:tc>
      </w:tr>
    </w:tbl>
    <w:p/>
    <w:p>
      <w:pPr>
        <w:pStyle w:val="Heading1"/>
      </w:pPr>
      <w:r>
        <w:t>8. Test Plan After Next Deploy</w:t>
      </w:r>
    </w:p>
    <w:p>
      <w:pPr>
        <w:pStyle w:val="ListNumber"/>
        <w:spacing w:after="60"/>
      </w:pPr>
      <w:r>
        <w:t>Login with Admin, Manager, HR and Employee accounts. Confirm role is derived from the backend account, not manually switched for normal users.</w:t>
      </w:r>
    </w:p>
    <w:p>
      <w:pPr>
        <w:pStyle w:val="ListNumber"/>
        <w:spacing w:after="60"/>
      </w:pPr>
      <w:r>
        <w:t>Admin: open Dashboard, Organizations, Teams, Sprints, Analytics, AI Insights, Integrations and Notifications. Validate data loads or clean empty/error states.</w:t>
      </w:r>
    </w:p>
    <w:p>
      <w:pPr>
        <w:pStyle w:val="ListNumber"/>
        <w:spacing w:after="60"/>
      </w:pPr>
      <w:r>
        <w:t>Manager: verify managed team tasks, managed team attendance, managed leaves, analytics summary/team burnout and integration sync visibility.</w:t>
      </w:r>
    </w:p>
    <w:p>
      <w:pPr>
        <w:pStyle w:val="ListNumber"/>
        <w:spacing w:after="60"/>
      </w:pPr>
      <w:r>
        <w:t>HR: verify employee directory, attendance overview, leave review, recruitment placeholder, people analytics and notifications.</w:t>
      </w:r>
    </w:p>
    <w:p>
      <w:pPr>
        <w:pStyle w:val="ListNumber"/>
        <w:spacing w:after="60"/>
      </w:pPr>
      <w:r>
        <w:t>Employee: verify My Tasks, My Attendance, My Leave Requests, My AI Insights, Notifications and Profile only.</w:t>
      </w:r>
    </w:p>
    <w:p>
      <w:pPr>
        <w:pStyle w:val="ListNumber"/>
        <w:spacing w:after="60"/>
      </w:pPr>
      <w:r>
        <w:t>Integration: configure GitHub/Jira provider with real credentials, run sync, inspect sync logs for RUNNING/SUCCESS/FAILED and fetched/created/updated counters.</w:t>
      </w:r>
    </w:p>
    <w:p>
      <w:pPr>
        <w:pStyle w:val="ListNumber"/>
        <w:spacing w:after="60"/>
      </w:pPr>
      <w:r>
        <w:t>AI: check runtime status, generate employee insight with valid employeeId, inspect fullAnalysis reasons/recommendations, test project insight endpoint.</w:t>
      </w:r>
    </w:p>
    <w:p>
      <w:pPr>
        <w:pStyle w:val="ListNumber"/>
        <w:spacing w:after="60"/>
      </w:pPr>
      <w:r>
        <w:t>Regression: run npm.cmd run lint, npm.cmd run build, reload deployed Vercel protected routes, and verify SPA rewrite works.</w:t>
      </w:r>
    </w:p>
    <w:p>
      <w:pPr>
        <w:pStyle w:val="Heading1"/>
      </w:pPr>
      <w:r>
        <w:t>9. Recommended Next Sprint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008"/>
            <w:shd w:fill="EAF6FE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75985"/>
                <w:sz w:val="17"/>
              </w:rPr>
              <w:t>Order</w:t>
            </w:r>
          </w:p>
        </w:tc>
        <w:tc>
          <w:tcPr>
            <w:tcW w:type="dxa" w:w="3312"/>
            <w:shd w:fill="EAF6FE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75985"/>
                <w:sz w:val="17"/>
              </w:rPr>
              <w:t>Work Item</w:t>
            </w:r>
          </w:p>
        </w:tc>
        <w:tc>
          <w:tcPr>
            <w:tcW w:type="dxa" w:w="1584"/>
            <w:shd w:fill="EAF6FE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75985"/>
                <w:sz w:val="17"/>
              </w:rPr>
              <w:t>Owner</w:t>
            </w:r>
          </w:p>
        </w:tc>
        <w:tc>
          <w:tcPr>
            <w:tcW w:type="dxa" w:w="3456"/>
            <w:shd w:fill="EAF6FE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75985"/>
                <w:sz w:val="17"/>
              </w:rPr>
              <w:t>Definition of Done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1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Fix backend task serialization and unsupported GET list endpoints.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Backend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Task and project/integration list pages load without 500 errors.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2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Finalize account context contract.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Backend + FE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/auth/me or profile returns role, employeeId, organizationId, team/team ownership.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3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Replace raw UUID form fields with API selectors.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Frontend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Team/task/employee/org/project forms are usable by normal users.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4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Run role-by-role QA with real accounts.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FE + QA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Each role sees only its expected sidebar, actions and API scope.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5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Run GitHub/Jira sync test with credentials.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Backend + FE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External issues/commits sync, local tasks update, sync logs show counters.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6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Run AI generate/adopt suggestion test.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Backend + FE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7"/>
              </w:rPr>
              <w:t>AI runtime status valid, insight generated, fullAnalysis parsed, suggestion adoption persists.</w:t>
            </w:r>
          </w:p>
        </w:tc>
      </w:tr>
    </w:tbl>
    <w:p/>
    <w:p>
      <w:pPr>
        <w:pStyle w:val="Heading1"/>
      </w:pPr>
      <w:r>
        <w:t>10. Notes for Product Readiness</w:t>
      </w:r>
    </w:p>
    <w:p>
      <w:pPr>
        <w:pStyle w:val="ListBullet"/>
        <w:spacing w:after="60"/>
      </w:pPr>
      <w:r>
        <w:t>Avoid showing raw endpoint paths in user-facing dashboards except in admin/developer diagnostics.</w:t>
      </w:r>
    </w:p>
    <w:p>
      <w:pPr>
        <w:pStyle w:val="ListBullet"/>
        <w:spacing w:after="60"/>
      </w:pPr>
      <w:r>
        <w:t>Use backend messages, but translate them into human-readable UI copy; keep raw technical details collapsible.</w:t>
      </w:r>
    </w:p>
    <w:p>
      <w:pPr>
        <w:pStyle w:val="ListBullet"/>
        <w:spacing w:after="60"/>
      </w:pPr>
      <w:r>
        <w:t>Never fake successful create/update/delete actions. If backend rejects a request, keep the form open and show the backend reason.</w:t>
      </w:r>
    </w:p>
    <w:p>
      <w:pPr>
        <w:pStyle w:val="ListBullet"/>
        <w:spacing w:after="60"/>
      </w:pPr>
      <w:r>
        <w:t>Keep role selection locked to backend account role in production. Admin-only test override can exist behind a clear developer/test flag.</w:t>
      </w:r>
    </w:p>
    <w:p>
      <w:pPr>
        <w:pStyle w:val="ListBullet"/>
        <w:spacing w:after="60"/>
      </w:pPr>
      <w:r>
        <w:t>For Vercel, keep SPA rewrite in vercel.json so direct reload on /login, /dashboard and other routes does not return 404.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FOREP - System overview and FE/BE action plan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0F17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EA5E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369A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07598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